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24" w:lineRule="auto"/>
        <w:jc w:val="center"/>
      </w:pPr>
      <w:r>
        <w:rPr>
          <w:rFonts w:ascii="Times New Roman" w:hAnsi="Times New Roman"/>
          <w:b/>
          <w:i w:val="0"/>
          <w:color w:val="1F3355"/>
          <w:sz w:val="28"/>
        </w:rPr>
        <w:t>SEMINAR CHUYÊN ĐỀ</w:t>
      </w:r>
    </w:p>
    <w:p>
      <w:pPr>
        <w:spacing w:after="40" w:before="0" w:line="324" w:lineRule="auto"/>
        <w:jc w:val="center"/>
      </w:pPr>
      <w:r>
        <w:rPr>
          <w:rFonts w:ascii="Times New Roman" w:hAnsi="Times New Roman"/>
          <w:b/>
          <w:i w:val="0"/>
          <w:color w:val="595959"/>
          <w:sz w:val="25"/>
        </w:rPr>
        <w:t>BÁO CÁO BÀI TẬP 04</w:t>
      </w:r>
    </w:p>
    <w:p>
      <w:pPr>
        <w:spacing w:after="800" w:before="0" w:line="324" w:lineRule="auto"/>
        <w:jc w:val="center"/>
      </w:pPr>
      <w:r>
        <w:rPr>
          <w:rFonts w:ascii="Times New Roman" w:hAnsi="Times New Roman"/>
          <w:b w:val="0"/>
          <w:i/>
          <w:color w:val="595959"/>
          <w:sz w:val="23"/>
        </w:rPr>
        <w:t>Coding with GenAI — Phần 1: Nền tảng</w:t>
      </w:r>
    </w:p>
    <w:p>
      <w:pPr>
        <w:spacing w:after="160" w:before="0" w:line="324" w:lineRule="auto"/>
        <w:jc w:val="center"/>
      </w:pPr>
      <w:r>
        <w:rPr>
          <w:rFonts w:ascii="Times New Roman" w:hAnsi="Times New Roman"/>
          <w:b/>
          <w:i w:val="0"/>
          <w:color w:val="1F3355"/>
          <w:sz w:val="46"/>
        </w:rPr>
        <w:t>BÀI TẬP 04: CODING WITH GENAI</w:t>
      </w:r>
    </w:p>
    <w:p>
      <w:pPr>
        <w:spacing w:after="120" w:before="0" w:line="324" w:lineRule="auto"/>
        <w:jc w:val="center"/>
      </w:pPr>
      <w:r>
        <w:rPr>
          <w:rFonts w:ascii="Times New Roman" w:hAnsi="Times New Roman"/>
          <w:b w:val="0"/>
          <w:i/>
          <w:color w:val="2E5E8C"/>
          <w:sz w:val="27"/>
        </w:rPr>
        <w:t>Phần 1 — Nền tảng Lập trình cùng GenAI</w:t>
      </w:r>
    </w:p>
    <w:p>
      <w:pPr>
        <w:spacing w:after="800" w:before="160" w:line="324" w:lineRule="auto"/>
        <w:jc w:val="center"/>
      </w:pPr>
      <w:r>
        <w:rPr>
          <w:rFonts w:ascii="Times New Roman" w:hAnsi="Times New Roman"/>
          <w:b/>
          <w:i w:val="0"/>
          <w:color w:val="1F3355"/>
          <w:sz w:val="30"/>
        </w:rPr>
        <w:t>Chương 3: GitHub Copilot trong PyCharm, VS Code và Jupyter</w:t>
      </w:r>
    </w:p>
    <w:tbl>
      <w:tblPr>
        <w:tblStyle w:val="TableGrid"/>
        <w:tblW w:type="auto" w:w="0"/>
        <w:jc w:val="center"/>
        <w:tblLook w:firstColumn="1" w:firstRow="1" w:lastColumn="0" w:lastRow="0" w:noHBand="0" w:noVBand="1" w:val="04A0"/>
      </w:tblPr>
      <w:tblGrid>
        <w:gridCol w:w="4702"/>
        <w:gridCol w:w="4702"/>
      </w:tblGrid>
      <w:tr>
        <w:tc>
          <w:tcPr>
            <w:tcW w:type="dxa" w:w="3402"/>
            <w:shd w:val="clear" w:color="auto" w:fill="EAF1F8"/>
          </w:tcPr>
          <w:p>
            <w:r>
              <w:rPr>
                <w:rFonts w:ascii="Times New Roman" w:hAnsi="Times New Roman"/>
                <w:b/>
                <w:i w:val="0"/>
                <w:sz w:val="24"/>
              </w:rPr>
              <w:t>Sinh viên thực hiện</w:t>
            </w:r>
          </w:p>
        </w:tc>
        <w:tc>
          <w:tcPr>
            <w:tcW w:type="dxa" w:w="5102"/>
          </w:tcPr>
          <w:p>
            <w:r>
              <w:rPr>
                <w:rFonts w:ascii="Times New Roman" w:hAnsi="Times New Roman"/>
                <w:b w:val="0"/>
                <w:i w:val="0"/>
                <w:sz w:val="24"/>
              </w:rPr>
              <w:t>Phùng Anh Tuấn</w:t>
            </w:r>
          </w:p>
        </w:tc>
      </w:tr>
      <w:tr>
        <w:tc>
          <w:tcPr>
            <w:tcW w:type="dxa" w:w="3402"/>
            <w:shd w:val="clear" w:color="auto" w:fill="EAF1F8"/>
          </w:tcPr>
          <w:p>
            <w:r>
              <w:rPr>
                <w:rFonts w:ascii="Times New Roman" w:hAnsi="Times New Roman"/>
                <w:b/>
                <w:i w:val="0"/>
                <w:sz w:val="24"/>
              </w:rPr>
              <w:t>Mã số sinh viên</w:t>
            </w:r>
          </w:p>
        </w:tc>
        <w:tc>
          <w:tcPr>
            <w:tcW w:type="dxa" w:w="5102"/>
          </w:tcPr>
          <w:p>
            <w:r>
              <w:rPr>
                <w:rFonts w:ascii="Times New Roman" w:hAnsi="Times New Roman"/>
                <w:b w:val="0"/>
                <w:i w:val="0"/>
                <w:sz w:val="24"/>
              </w:rPr>
              <w:t>3122411237</w:t>
            </w:r>
          </w:p>
        </w:tc>
      </w:tr>
      <w:tr>
        <w:tc>
          <w:tcPr>
            <w:tcW w:type="dxa" w:w="3402"/>
            <w:shd w:val="clear" w:color="auto" w:fill="EAF1F8"/>
          </w:tcPr>
          <w:p>
            <w:r>
              <w:rPr>
                <w:rFonts w:ascii="Times New Roman" w:hAnsi="Times New Roman"/>
                <w:b/>
                <w:i w:val="0"/>
                <w:sz w:val="24"/>
              </w:rPr>
              <w:t>Lớp</w:t>
            </w:r>
          </w:p>
        </w:tc>
        <w:tc>
          <w:tcPr>
            <w:tcW w:type="dxa" w:w="5102"/>
          </w:tcPr>
          <w:p>
            <w:r>
              <w:rPr>
                <w:rFonts w:ascii="Times New Roman" w:hAnsi="Times New Roman"/>
                <w:b w:val="0"/>
                <w:i w:val="0"/>
                <w:sz w:val="24"/>
              </w:rPr>
              <w:t>DCT122C3</w:t>
            </w:r>
          </w:p>
        </w:tc>
      </w:tr>
      <w:tr>
        <w:tc>
          <w:tcPr>
            <w:tcW w:type="dxa" w:w="3402"/>
            <w:shd w:val="clear" w:color="auto" w:fill="EAF1F8"/>
          </w:tcPr>
          <w:p>
            <w:r>
              <w:rPr>
                <w:rFonts w:ascii="Times New Roman" w:hAnsi="Times New Roman"/>
                <w:b/>
                <w:i w:val="0"/>
                <w:sz w:val="24"/>
              </w:rPr>
              <w:t>Học phần</w:t>
            </w:r>
          </w:p>
        </w:tc>
        <w:tc>
          <w:tcPr>
            <w:tcW w:type="dxa" w:w="5102"/>
          </w:tcPr>
          <w:p>
            <w:r>
              <w:rPr>
                <w:rFonts w:ascii="Times New Roman" w:hAnsi="Times New Roman"/>
                <w:b w:val="0"/>
                <w:i w:val="0"/>
                <w:sz w:val="24"/>
              </w:rPr>
              <w:t>Seminar Chuyên Đề</w:t>
            </w:r>
          </w:p>
        </w:tc>
      </w:tr>
      <w:tr>
        <w:tc>
          <w:tcPr>
            <w:tcW w:type="dxa" w:w="3402"/>
            <w:shd w:val="clear" w:color="auto" w:fill="EAF1F8"/>
          </w:tcPr>
          <w:p>
            <w:r>
              <w:rPr>
                <w:rFonts w:ascii="Times New Roman" w:hAnsi="Times New Roman"/>
                <w:b/>
                <w:i w:val="0"/>
                <w:sz w:val="24"/>
              </w:rPr>
              <w:t>Giảng viên hướng dẫn</w:t>
            </w:r>
          </w:p>
        </w:tc>
        <w:tc>
          <w:tcPr>
            <w:tcW w:type="dxa" w:w="5102"/>
          </w:tcPr>
          <w:p>
            <w:r>
              <w:rPr>
                <w:rFonts w:ascii="Times New Roman" w:hAnsi="Times New Roman"/>
                <w:b w:val="0"/>
                <w:i w:val="0"/>
                <w:sz w:val="24"/>
              </w:rPr>
              <w:t>Đỗ Như Tài</w:t>
            </w:r>
          </w:p>
        </w:tc>
      </w:tr>
      <w:tr>
        <w:tc>
          <w:tcPr>
            <w:tcW w:type="dxa" w:w="3402"/>
            <w:shd w:val="clear" w:color="auto" w:fill="EAF1F8"/>
          </w:tcPr>
          <w:p>
            <w:r>
              <w:rPr>
                <w:rFonts w:ascii="Times New Roman" w:hAnsi="Times New Roman"/>
                <w:b/>
                <w:i w:val="0"/>
                <w:sz w:val="24"/>
              </w:rPr>
              <w:t>Học kỳ</w:t>
            </w:r>
          </w:p>
        </w:tc>
        <w:tc>
          <w:tcPr>
            <w:tcW w:type="dxa" w:w="5102"/>
          </w:tcPr>
          <w:p>
            <w:r>
              <w:rPr>
                <w:rFonts w:ascii="Times New Roman" w:hAnsi="Times New Roman"/>
                <w:b w:val="0"/>
                <w:i w:val="0"/>
                <w:sz w:val="24"/>
              </w:rPr>
              <w:t>Học kỳ II, năm học 2025 - 2026</w:t>
            </w:r>
          </w:p>
        </w:tc>
      </w:tr>
    </w:tbl>
    <w:p>
      <w:pPr>
        <w:spacing w:after="600" w:before="0" w:line="324" w:lineRule="auto"/>
        <w:jc w:val="both"/>
      </w:pPr>
    </w:p>
    <w:p>
      <w:pPr>
        <w:spacing w:after="120" w:before="0" w:line="324" w:lineRule="auto"/>
        <w:jc w:val="center"/>
      </w:pPr>
      <w:r>
        <w:rPr>
          <w:rFonts w:ascii="Times New Roman" w:hAnsi="Times New Roman"/>
          <w:b w:val="0"/>
          <w:i/>
          <w:color w:val="595959"/>
          <w:sz w:val="24"/>
        </w:rPr>
        <w:t>Tháng 5, 2026</w:t>
      </w:r>
    </w:p>
    <w:p>
      <w:r>
        <w:br w:type="page"/>
      </w:r>
    </w:p>
    <w:p>
      <w:pPr>
        <w:pStyle w:val="Heading1"/>
        <w:keepNext/>
        <w:spacing w:before="280" w:after="120"/>
        <w:jc w:val="left"/>
      </w:pPr>
      <w:r>
        <w:rPr>
          <w:rFonts w:ascii="Times New Roman" w:hAnsi="Times New Roman"/>
          <w:b/>
          <w:i w:val="0"/>
          <w:color w:val="1F3355"/>
          <w:sz w:val="30"/>
        </w:rPr>
        <w:t>Chương 3. Hướng dẫn sử dụng GitHub Copilot trong PyCharm, VS Code và Jupyter Notebook</w:t>
      </w:r>
    </w:p>
    <w:p>
      <w:pPr>
        <w:spacing w:after="120" w:before="0" w:line="324" w:lineRule="auto"/>
        <w:jc w:val="both"/>
      </w:pPr>
      <w:r>
        <w:rPr>
          <w:rFonts w:ascii="Times New Roman" w:hAnsi="Times New Roman"/>
          <w:b w:val="0"/>
          <w:i/>
          <w:color w:val="595959"/>
          <w:sz w:val="23"/>
        </w:rPr>
        <w:t>Tên gốc: "A Guide to GitHub Copilot with PyCharm, VS Code, and Jupyter Notebook" — sách Supercharged Coding with GenAI, Phần 1, Chương 3.</w:t>
      </w:r>
    </w:p>
    <w:p>
      <w:pPr>
        <w:pStyle w:val="Heading1"/>
        <w:keepNext/>
        <w:spacing w:before="280" w:after="120"/>
        <w:jc w:val="left"/>
      </w:pPr>
      <w:r>
        <w:rPr>
          <w:rFonts w:ascii="Times New Roman" w:hAnsi="Times New Roman"/>
          <w:b/>
          <w:i w:val="0"/>
          <w:color w:val="1F3355"/>
          <w:sz w:val="30"/>
        </w:rPr>
        <w:t>1. Giới thiệu và mục tiêu chương</w:t>
      </w:r>
    </w:p>
    <w:p>
      <w:pPr>
        <w:spacing w:after="120" w:before="0" w:line="324" w:lineRule="auto"/>
        <w:jc w:val="both"/>
      </w:pPr>
      <w:r>
        <w:rPr>
          <w:rFonts w:ascii="Times New Roman" w:hAnsi="Times New Roman"/>
          <w:b w:val="0"/>
          <w:i w:val="0"/>
          <w:sz w:val="26"/>
        </w:rPr>
        <w:t>Chương 2 tiếp cận GenAI theo hướng lập trình hóa qua OpenAI API. Chương 3 chuyển sang một công cụ làm việc ngay trong môi trường viết mã: GitHub Copilot. Thay vì rời trình soạn thảo để hỏi một kênh khác, lập trình viên nhận hỗ trợ trực tiếp tại nơi mình đang gõ mã.</w:t>
      </w:r>
    </w:p>
    <w:p>
      <w:pPr>
        <w:pStyle w:val="Heading2"/>
        <w:keepNext/>
        <w:spacing w:before="160" w:after="120"/>
        <w:jc w:val="left"/>
      </w:pPr>
      <w:r>
        <w:rPr>
          <w:rFonts w:ascii="Times New Roman" w:hAnsi="Times New Roman"/>
          <w:b/>
          <w:i w:val="0"/>
          <w:color w:val="2E5E8C"/>
          <w:sz w:val="27"/>
        </w:rPr>
        <w:t>1.1. Mục tiêu của chương</w:t>
      </w:r>
    </w:p>
    <w:p>
      <w:pPr>
        <w:pStyle w:val="ListBullet"/>
        <w:spacing w:after="60" w:line="312" w:lineRule="auto"/>
      </w:pPr>
      <w:r>
        <w:rPr>
          <w:rFonts w:ascii="Times New Roman" w:hAnsi="Times New Roman"/>
          <w:b w:val="0"/>
          <w:i w:val="0"/>
          <w:sz w:val="26"/>
        </w:rPr>
        <w:t>Hiểu GitHub Copilot là gì và khác biệt so với ChatGPT hay OpenAI API.</w:t>
      </w:r>
    </w:p>
    <w:p>
      <w:pPr>
        <w:pStyle w:val="ListBullet"/>
        <w:spacing w:after="60" w:line="312" w:lineRule="auto"/>
      </w:pPr>
      <w:r>
        <w:rPr>
          <w:rFonts w:ascii="Times New Roman" w:hAnsi="Times New Roman"/>
          <w:b w:val="0"/>
          <w:i w:val="0"/>
          <w:sz w:val="26"/>
        </w:rPr>
        <w:t>Cài đặt Copilot trong VS Code, PyCharm và Jupyter Notebook.</w:t>
      </w:r>
    </w:p>
    <w:p>
      <w:pPr>
        <w:pStyle w:val="ListBullet"/>
        <w:spacing w:after="60" w:line="312" w:lineRule="auto"/>
      </w:pPr>
      <w:r>
        <w:rPr>
          <w:rFonts w:ascii="Times New Roman" w:hAnsi="Times New Roman"/>
          <w:b w:val="0"/>
          <w:i w:val="0"/>
          <w:sz w:val="26"/>
        </w:rPr>
        <w:t>Phân biệt hai chế độ tương tác: gợi ý nội dòng và cửa sổ chat.</w:t>
      </w:r>
    </w:p>
    <w:p>
      <w:pPr>
        <w:pStyle w:val="ListBullet"/>
        <w:spacing w:after="60" w:line="312" w:lineRule="auto"/>
      </w:pPr>
      <w:r>
        <w:rPr>
          <w:rFonts w:ascii="Times New Roman" w:hAnsi="Times New Roman"/>
          <w:b w:val="0"/>
          <w:i w:val="0"/>
          <w:sz w:val="26"/>
        </w:rPr>
        <w:t>Hiểu vai trò của ngữ cảnh đối với chất lượng gợi ý.</w:t>
      </w:r>
    </w:p>
    <w:p>
      <w:pPr>
        <w:pStyle w:val="ListBullet"/>
        <w:spacing w:after="60" w:line="312" w:lineRule="auto"/>
      </w:pPr>
      <w:r>
        <w:rPr>
          <w:rFonts w:ascii="Times New Roman" w:hAnsi="Times New Roman"/>
          <w:b w:val="0"/>
          <w:i w:val="0"/>
          <w:sz w:val="26"/>
        </w:rPr>
        <w:t>Thực hành qua ví dụ hàm trung bình nhân: hiện thực, gắn type hint và sửa lỗi.</w:t>
      </w:r>
    </w:p>
    <w:p>
      <w:pPr>
        <w:pStyle w:val="Heading1"/>
        <w:keepNext/>
        <w:spacing w:before="280" w:after="120"/>
        <w:jc w:val="left"/>
      </w:pPr>
      <w:r>
        <w:rPr>
          <w:rFonts w:ascii="Times New Roman" w:hAnsi="Times New Roman"/>
          <w:b/>
          <w:i w:val="0"/>
          <w:color w:val="1F3355"/>
          <w:sz w:val="30"/>
        </w:rPr>
        <w:t>2. GitHub Copilot là gì? (Mức ý tưởng)</w:t>
      </w:r>
    </w:p>
    <w:p>
      <w:pPr>
        <w:spacing w:after="120" w:before="0" w:line="324" w:lineRule="auto"/>
        <w:jc w:val="both"/>
      </w:pPr>
      <w:r>
        <w:rPr>
          <w:rFonts w:ascii="Times New Roman" w:hAnsi="Times New Roman"/>
          <w:b w:val="0"/>
          <w:i w:val="0"/>
          <w:sz w:val="26"/>
        </w:rPr>
        <w:t>GitHub Copilot là một trợ lý lập trình dựa trên trí tuệ nhân tạo, được tích hợp trực tiếp vào trình soạn thảo mã. Nó quan sát mã mà lập trình viên đang viết và đề xuất phần tiếp theo, hoặc trả lời câu hỏi qua một cửa sổ hội thoại.</w:t>
      </w:r>
    </w:p>
    <w:p>
      <w:pPr>
        <w:spacing w:after="120" w:before="0" w:line="324" w:lineRule="auto"/>
        <w:jc w:val="both"/>
      </w:pPr>
      <w:r>
        <w:rPr>
          <w:rFonts w:ascii="Times New Roman" w:hAnsi="Times New Roman"/>
          <w:b w:val="0"/>
          <w:i w:val="0"/>
          <w:sz w:val="26"/>
        </w:rPr>
        <w:t>Khác biệt cốt lõi so với Chương 2: OpenAI API là một kênh riêng mà ta gọi bằng mã; còn Copilot “sống” bên trong IDE. Nhờ đó nó thấy được ngữ cảnh dự án và đưa ra gợi ý ngay tại chỗ, giúp giảm việc chuyển đổi qua lại giữa các công cụ (context switching).</w:t>
      </w:r>
    </w:p>
    <w:p>
      <w:pPr>
        <w:pStyle w:val="Heading1"/>
        <w:keepNext/>
        <w:spacing w:before="280" w:after="120"/>
        <w:jc w:val="left"/>
      </w:pPr>
      <w:r>
        <w:rPr>
          <w:rFonts w:ascii="Times New Roman" w:hAnsi="Times New Roman"/>
          <w:b/>
          <w:i w:val="0"/>
          <w:color w:val="1F3355"/>
          <w:sz w:val="30"/>
        </w:rPr>
        <w:t>3. Cài đặt và thiết lập (Mức vật lý)</w:t>
      </w:r>
    </w:p>
    <w:p>
      <w:pPr>
        <w:spacing w:after="120" w:before="0" w:line="324" w:lineRule="auto"/>
        <w:jc w:val="both"/>
      </w:pPr>
      <w:r>
        <w:rPr>
          <w:rFonts w:ascii="Times New Roman" w:hAnsi="Times New Roman"/>
          <w:b w:val="0"/>
          <w:i w:val="0"/>
          <w:sz w:val="26"/>
        </w:rPr>
        <w:t>Điều kiện chung: một tài khoản GitHub đã được kích hoạt Copilot. Sau đó, mỗi môi trường cài theo cách riêng:</w:t>
      </w:r>
    </w:p>
    <w:tbl>
      <w:tblPr>
        <w:tblStyle w:val="TableGrid"/>
        <w:tblW w:type="auto" w:w="0"/>
        <w:jc w:val="center"/>
        <w:tblLook w:firstColumn="1" w:firstRow="1" w:lastColumn="0" w:lastRow="0" w:noHBand="0" w:noVBand="1" w:val="04A0"/>
      </w:tblPr>
      <w:tblGrid>
        <w:gridCol w:w="4702"/>
        <w:gridCol w:w="4702"/>
      </w:tblGrid>
      <w:tr>
        <w:tc>
          <w:tcPr>
            <w:tcW w:type="dxa" w:w="2268"/>
            <w:shd w:val="clear" w:color="auto" w:fill="2E5E8C"/>
          </w:tcPr>
          <w:p>
            <w:pPr>
              <w:jc w:val="center"/>
            </w:pPr>
            <w:r>
              <w:rPr>
                <w:rFonts w:ascii="Times New Roman" w:hAnsi="Times New Roman"/>
                <w:b/>
                <w:i w:val="0"/>
                <w:color w:val="FFFFFF"/>
                <w:sz w:val="23"/>
              </w:rPr>
              <w:t>Môi trường</w:t>
            </w:r>
          </w:p>
        </w:tc>
        <w:tc>
          <w:tcPr>
            <w:tcW w:type="dxa" w:w="6236"/>
            <w:shd w:val="clear" w:color="auto" w:fill="2E5E8C"/>
          </w:tcPr>
          <w:p>
            <w:pPr>
              <w:jc w:val="center"/>
            </w:pPr>
            <w:r>
              <w:rPr>
                <w:rFonts w:ascii="Times New Roman" w:hAnsi="Times New Roman"/>
                <w:b/>
                <w:i w:val="0"/>
                <w:color w:val="FFFFFF"/>
                <w:sz w:val="23"/>
              </w:rPr>
              <w:t>Cách cài đặt</w:t>
            </w:r>
          </w:p>
        </w:tc>
      </w:tr>
      <w:tr>
        <w:tc>
          <w:tcPr>
            <w:tcW w:type="dxa" w:w="2268"/>
          </w:tcPr>
          <w:p>
            <w:r>
              <w:rPr>
                <w:rFonts w:ascii="Times New Roman" w:hAnsi="Times New Roman"/>
                <w:b w:val="0"/>
                <w:i w:val="0"/>
                <w:sz w:val="22"/>
              </w:rPr>
              <w:t>VS Code</w:t>
            </w:r>
          </w:p>
        </w:tc>
        <w:tc>
          <w:tcPr>
            <w:tcW w:type="dxa" w:w="6236"/>
          </w:tcPr>
          <w:p>
            <w:r>
              <w:rPr>
                <w:rFonts w:ascii="Times New Roman" w:hAnsi="Times New Roman"/>
                <w:b w:val="0"/>
                <w:i w:val="0"/>
                <w:sz w:val="22"/>
              </w:rPr>
              <w:t>Cài hai tiện ích từ Marketplace: “GitHub Copilot” và “GitHub Copilot Chat”, rồi đăng nhập GitHub.</w:t>
            </w:r>
          </w:p>
        </w:tc>
      </w:tr>
      <w:tr>
        <w:tc>
          <w:tcPr>
            <w:tcW w:type="dxa" w:w="2268"/>
          </w:tcPr>
          <w:p>
            <w:r>
              <w:rPr>
                <w:rFonts w:ascii="Times New Roman" w:hAnsi="Times New Roman"/>
                <w:b w:val="0"/>
                <w:i w:val="0"/>
                <w:sz w:val="22"/>
              </w:rPr>
              <w:t>PyCharm (JetBrains)</w:t>
            </w:r>
          </w:p>
        </w:tc>
        <w:tc>
          <w:tcPr>
            <w:tcW w:type="dxa" w:w="6236"/>
          </w:tcPr>
          <w:p>
            <w:r>
              <w:rPr>
                <w:rFonts w:ascii="Times New Roman" w:hAnsi="Times New Roman"/>
                <w:b w:val="0"/>
                <w:i w:val="0"/>
                <w:sz w:val="22"/>
              </w:rPr>
              <w:t>Cài plugin “GitHub Copilot” trong Settings &gt; Plugins, khởi động lại và đăng nhập.</w:t>
            </w:r>
          </w:p>
        </w:tc>
      </w:tr>
      <w:tr>
        <w:tc>
          <w:tcPr>
            <w:tcW w:type="dxa" w:w="2268"/>
          </w:tcPr>
          <w:p>
            <w:r>
              <w:rPr>
                <w:rFonts w:ascii="Times New Roman" w:hAnsi="Times New Roman"/>
                <w:b w:val="0"/>
                <w:i w:val="0"/>
                <w:sz w:val="22"/>
              </w:rPr>
              <w:t>Jupyter Notebook</w:t>
            </w:r>
          </w:p>
        </w:tc>
        <w:tc>
          <w:tcPr>
            <w:tcW w:type="dxa" w:w="6236"/>
          </w:tcPr>
          <w:p>
            <w:r>
              <w:rPr>
                <w:rFonts w:ascii="Times New Roman" w:hAnsi="Times New Roman"/>
                <w:b w:val="0"/>
                <w:i w:val="0"/>
                <w:sz w:val="22"/>
              </w:rPr>
              <w:t>Dùng Copilot thông qua VS Code (mở tệp .ipynb) hoặc tiện ích Copilot cho JupyterLab.</w:t>
            </w:r>
          </w:p>
        </w:tc>
      </w:tr>
    </w:tbl>
    <w:p>
      <w:pPr>
        <w:spacing w:before="120" w:after="120" w:line="312" w:lineRule="auto"/>
        <w:ind w:left="170" w:right="170"/>
        <w:shd w:val="clear" w:color="auto" w:fill="EAF1F8"/>
      </w:pPr>
      <w:r>
        <w:rPr>
          <w:rFonts w:ascii="Times New Roman" w:hAnsi="Times New Roman"/>
          <w:b/>
          <w:i w:val="0"/>
          <w:color w:val="1F3355"/>
          <w:sz w:val="23"/>
        </w:rPr>
        <w:t xml:space="preserve">Lưu ý: </w:t>
      </w:r>
      <w:r>
        <w:rPr>
          <w:rFonts w:ascii="Times New Roman" w:hAnsi="Times New Roman"/>
          <w:b w:val="0"/>
          <w:i w:val="0"/>
          <w:sz w:val="23"/>
        </w:rPr>
        <w:t>Sau khi cài, cần đăng nhập tài khoản GitHub một lần. Copilot hoạt động khi trạng thái ở thanh công cụ báo đã sẵn sàng.</w:t>
      </w:r>
    </w:p>
    <w:p>
      <w:pPr>
        <w:pStyle w:val="Heading1"/>
        <w:keepNext/>
        <w:spacing w:before="280" w:after="120"/>
        <w:jc w:val="left"/>
      </w:pPr>
      <w:r>
        <w:rPr>
          <w:rFonts w:ascii="Times New Roman" w:hAnsi="Times New Roman"/>
          <w:b/>
          <w:i w:val="0"/>
          <w:color w:val="1F3355"/>
          <w:sz w:val="30"/>
        </w:rPr>
        <w:t>4. Hai chế độ tương tác (Mức luận lý)</w:t>
      </w:r>
    </w:p>
    <w:p>
      <w:pPr>
        <w:spacing w:after="120" w:before="0" w:line="324" w:lineRule="auto"/>
        <w:jc w:val="both"/>
      </w:pPr>
      <w:r>
        <w:rPr>
          <w:rFonts w:ascii="Times New Roman" w:hAnsi="Times New Roman"/>
          <w:b w:val="0"/>
          <w:i w:val="0"/>
          <w:sz w:val="26"/>
        </w:rPr>
        <w:t>Copilot phục vụ qua hai chế độ bổ sung cho nhau. Biết khi nào dùng chế độ nào là kỹ năng quan trọng.</w:t>
      </w:r>
    </w:p>
    <w:p>
      <w:pPr>
        <w:spacing w:before="160" w:after="40"/>
        <w:jc w:val="center"/>
      </w:pPr>
      <w:r>
        <w:drawing>
          <wp:inline xmlns:a="http://schemas.openxmlformats.org/drawingml/2006/main" xmlns:pic="http://schemas.openxmlformats.org/drawingml/2006/picture">
            <wp:extent cx="5580000" cy="2607612"/>
            <wp:docPr id="1" name="Picture 1"/>
            <wp:cNvGraphicFramePr>
              <a:graphicFrameLocks noChangeAspect="1"/>
            </wp:cNvGraphicFramePr>
            <a:graphic>
              <a:graphicData uri="http://schemas.openxmlformats.org/drawingml/2006/picture">
                <pic:pic>
                  <pic:nvPicPr>
                    <pic:cNvPr id="0" name="ch3_modes.png"/>
                    <pic:cNvPicPr/>
                  </pic:nvPicPr>
                  <pic:blipFill>
                    <a:blip r:embed="rId9"/>
                    <a:stretch>
                      <a:fillRect/>
                    </a:stretch>
                  </pic:blipFill>
                  <pic:spPr>
                    <a:xfrm>
                      <a:off x="0" y="0"/>
                      <a:ext cx="5580000" cy="2607612"/>
                    </a:xfrm>
                    <a:prstGeom prst="rect"/>
                  </pic:spPr>
                </pic:pic>
              </a:graphicData>
            </a:graphic>
          </wp:inline>
        </w:drawing>
      </w:r>
    </w:p>
    <w:p>
      <w:pPr>
        <w:spacing w:after="200"/>
        <w:jc w:val="center"/>
      </w:pPr>
      <w:r>
        <w:rPr>
          <w:rFonts w:ascii="Times New Roman" w:hAnsi="Times New Roman"/>
          <w:b w:val="0"/>
          <w:i/>
          <w:color w:val="595959"/>
          <w:sz w:val="21"/>
        </w:rPr>
        <w:t>Hình 3.1. Hai chế độ tương tác của GitHub Copilot.</w:t>
      </w:r>
    </w:p>
    <w:p>
      <w:pPr>
        <w:pStyle w:val="Heading2"/>
        <w:keepNext/>
        <w:spacing w:before="160" w:after="120"/>
        <w:jc w:val="left"/>
      </w:pPr>
      <w:r>
        <w:rPr>
          <w:rFonts w:ascii="Times New Roman" w:hAnsi="Times New Roman"/>
          <w:b/>
          <w:i w:val="0"/>
          <w:color w:val="2E5E8C"/>
          <w:sz w:val="27"/>
        </w:rPr>
        <w:t>4.1. Gợi ý nội dòng (inline)</w:t>
      </w:r>
    </w:p>
    <w:p>
      <w:pPr>
        <w:spacing w:after="120" w:before="0" w:line="324" w:lineRule="auto"/>
        <w:jc w:val="both"/>
      </w:pPr>
      <w:r>
        <w:rPr>
          <w:rFonts w:ascii="Times New Roman" w:hAnsi="Times New Roman"/>
          <w:b w:val="0"/>
          <w:i w:val="0"/>
          <w:sz w:val="26"/>
        </w:rPr>
        <w:t>Khi lập trình viên gõ mã, Copilot đề xuất phần tiếp theo dưới dạng chữ mờ (ghost text). Nhấn phím Tab để chấp nhận, Esc để bỏ qua. Chế độ này phù hợp để hoàn thành dòng đang viết hoặc sinh nhanh thân một hàm từ chữ ký của nó.</w:t>
      </w:r>
    </w:p>
    <w:p>
      <w:pPr>
        <w:pStyle w:val="Heading2"/>
        <w:keepNext/>
        <w:spacing w:before="160" w:after="120"/>
        <w:jc w:val="left"/>
      </w:pPr>
      <w:r>
        <w:rPr>
          <w:rFonts w:ascii="Times New Roman" w:hAnsi="Times New Roman"/>
          <w:b/>
          <w:i w:val="0"/>
          <w:color w:val="2E5E8C"/>
          <w:sz w:val="27"/>
        </w:rPr>
        <w:t>4.2. Cửa sổ chat</w:t>
      </w:r>
    </w:p>
    <w:p>
      <w:pPr>
        <w:spacing w:after="120" w:before="0" w:line="324" w:lineRule="auto"/>
        <w:jc w:val="both"/>
      </w:pPr>
      <w:r>
        <w:rPr>
          <w:rFonts w:ascii="Times New Roman" w:hAnsi="Times New Roman"/>
          <w:b w:val="0"/>
          <w:i w:val="0"/>
          <w:sz w:val="26"/>
        </w:rPr>
        <w:t>Cửa sổ chat cho phép trao đổi bằng ngôn ngữ tự nhiên: yêu cầu giải thích một đoạn mã, đề nghị sửa lỗi, sinh ca kiểm thử hay tái cấu trúc. Chat hiểu ngữ cảnh tệp đang mở và phù hợp với những tác vụ cần đối thoại qua lại.</w:t>
      </w:r>
    </w:p>
    <w:p>
      <w:pPr>
        <w:pStyle w:val="Heading1"/>
        <w:keepNext/>
        <w:spacing w:before="280" w:after="120"/>
        <w:jc w:val="left"/>
      </w:pPr>
      <w:r>
        <w:rPr>
          <w:rFonts w:ascii="Times New Roman" w:hAnsi="Times New Roman"/>
          <w:b/>
          <w:i w:val="0"/>
          <w:color w:val="1F3355"/>
          <w:sz w:val="30"/>
        </w:rPr>
        <w:t>5. Vai trò của ngữ cảnh</w:t>
      </w:r>
    </w:p>
    <w:p>
      <w:pPr>
        <w:spacing w:after="120" w:before="0" w:line="324" w:lineRule="auto"/>
        <w:jc w:val="both"/>
      </w:pPr>
      <w:r>
        <w:rPr>
          <w:rFonts w:ascii="Times New Roman" w:hAnsi="Times New Roman"/>
          <w:b w:val="0"/>
          <w:i w:val="0"/>
          <w:sz w:val="26"/>
        </w:rPr>
        <w:t>Chất lượng gợi ý của Copilot phụ thuộc rất nhiều vào ngữ cảnh mà nó quan sát được: mã nguồn xung quanh, tên hàm và biến, các chú thích, cũng như những tệp đang mở.</w:t>
      </w:r>
    </w:p>
    <w:p>
      <w:pPr>
        <w:spacing w:before="160" w:after="40"/>
        <w:jc w:val="center"/>
      </w:pPr>
      <w:r>
        <w:drawing>
          <wp:inline xmlns:a="http://schemas.openxmlformats.org/drawingml/2006/main" xmlns:pic="http://schemas.openxmlformats.org/drawingml/2006/picture">
            <wp:extent cx="5580000" cy="2520932"/>
            <wp:docPr id="2" name="Picture 2"/>
            <wp:cNvGraphicFramePr>
              <a:graphicFrameLocks noChangeAspect="1"/>
            </wp:cNvGraphicFramePr>
            <a:graphic>
              <a:graphicData uri="http://schemas.openxmlformats.org/drawingml/2006/picture">
                <pic:pic>
                  <pic:nvPicPr>
                    <pic:cNvPr id="0" name="ch3_context.png"/>
                    <pic:cNvPicPr/>
                  </pic:nvPicPr>
                  <pic:blipFill>
                    <a:blip r:embed="rId10"/>
                    <a:stretch>
                      <a:fillRect/>
                    </a:stretch>
                  </pic:blipFill>
                  <pic:spPr>
                    <a:xfrm>
                      <a:off x="0" y="0"/>
                      <a:ext cx="5580000" cy="2520932"/>
                    </a:xfrm>
                    <a:prstGeom prst="rect"/>
                  </pic:spPr>
                </pic:pic>
              </a:graphicData>
            </a:graphic>
          </wp:inline>
        </w:drawing>
      </w:r>
    </w:p>
    <w:p>
      <w:pPr>
        <w:spacing w:after="200"/>
        <w:jc w:val="center"/>
      </w:pPr>
      <w:r>
        <w:rPr>
          <w:rFonts w:ascii="Times New Roman" w:hAnsi="Times New Roman"/>
          <w:b w:val="0"/>
          <w:i/>
          <w:color w:val="595959"/>
          <w:sz w:val="21"/>
        </w:rPr>
        <w:t>Hình 3.2. Copilot tổng hợp ngữ cảnh để sinh gợi ý phù hợp.</w:t>
      </w:r>
    </w:p>
    <w:p>
      <w:pPr>
        <w:spacing w:after="120" w:before="0" w:line="324" w:lineRule="auto"/>
        <w:jc w:val="both"/>
      </w:pPr>
      <w:r>
        <w:rPr>
          <w:rFonts w:ascii="Times New Roman" w:hAnsi="Times New Roman"/>
          <w:b w:val="0"/>
          <w:i w:val="0"/>
          <w:sz w:val="26"/>
        </w:rPr>
        <w:t>Hệ quả thực tiễn: lập trình viên có thể chủ động “dẫn hướng” Copilot. Viết một chú thích mô tả ý định trước khi gõ mã (comment-driven), hoặc khai báo chữ ký hàm với type hint rõ ràng (signature-driven), sẽ giúp gợi ý sát hơn nhiều với điều mong muốn.</w:t>
      </w:r>
    </w:p>
    <w:p>
      <w:pPr>
        <w:pStyle w:val="Heading1"/>
        <w:keepNext/>
        <w:spacing w:before="280" w:after="120"/>
        <w:jc w:val="left"/>
      </w:pPr>
      <w:r>
        <w:rPr>
          <w:rFonts w:ascii="Times New Roman" w:hAnsi="Times New Roman"/>
          <w:b/>
          <w:i w:val="0"/>
          <w:color w:val="1F3355"/>
          <w:sz w:val="30"/>
        </w:rPr>
        <w:t>6. Copilot trong ba môi trường</w:t>
      </w:r>
    </w:p>
    <w:p>
      <w:pPr>
        <w:spacing w:after="120" w:before="0" w:line="324" w:lineRule="auto"/>
        <w:jc w:val="both"/>
      </w:pPr>
      <w:r>
        <w:rPr>
          <w:rFonts w:ascii="Times New Roman" w:hAnsi="Times New Roman"/>
          <w:b w:val="0"/>
          <w:i w:val="0"/>
          <w:sz w:val="26"/>
        </w:rPr>
        <w:t>Cùng một trợ lý Copilot hoạt động trên cả ba môi trường, với trải nghiệm tương tự nhau:</w:t>
      </w:r>
    </w:p>
    <w:p>
      <w:pPr>
        <w:spacing w:before="160" w:after="40"/>
        <w:jc w:val="center"/>
      </w:pPr>
      <w:r>
        <w:drawing>
          <wp:inline xmlns:a="http://schemas.openxmlformats.org/drawingml/2006/main" xmlns:pic="http://schemas.openxmlformats.org/drawingml/2006/picture">
            <wp:extent cx="4320000" cy="2009514"/>
            <wp:docPr id="3" name="Picture 3"/>
            <wp:cNvGraphicFramePr>
              <a:graphicFrameLocks noChangeAspect="1"/>
            </wp:cNvGraphicFramePr>
            <a:graphic>
              <a:graphicData uri="http://schemas.openxmlformats.org/drawingml/2006/picture">
                <pic:pic>
                  <pic:nvPicPr>
                    <pic:cNvPr id="0" name="ch3_ides.png"/>
                    <pic:cNvPicPr/>
                  </pic:nvPicPr>
                  <pic:blipFill>
                    <a:blip r:embed="rId11"/>
                    <a:stretch>
                      <a:fillRect/>
                    </a:stretch>
                  </pic:blipFill>
                  <pic:spPr>
                    <a:xfrm>
                      <a:off x="0" y="0"/>
                      <a:ext cx="4320000" cy="2009514"/>
                    </a:xfrm>
                    <a:prstGeom prst="rect"/>
                  </pic:spPr>
                </pic:pic>
              </a:graphicData>
            </a:graphic>
          </wp:inline>
        </w:drawing>
      </w:r>
    </w:p>
    <w:p>
      <w:pPr>
        <w:spacing w:after="200"/>
        <w:jc w:val="center"/>
      </w:pPr>
      <w:r>
        <w:rPr>
          <w:rFonts w:ascii="Times New Roman" w:hAnsi="Times New Roman"/>
          <w:b w:val="0"/>
          <w:i/>
          <w:color w:val="595959"/>
          <w:sz w:val="21"/>
        </w:rPr>
        <w:t>Hình 3.3. Một Copilot, ba môi trường phát triển.</w:t>
      </w:r>
    </w:p>
    <w:p>
      <w:pPr>
        <w:pStyle w:val="ListBullet"/>
        <w:spacing w:after="60" w:line="312" w:lineRule="auto"/>
      </w:pPr>
      <w:r>
        <w:rPr>
          <w:rFonts w:ascii="Times New Roman" w:hAnsi="Times New Roman"/>
          <w:b w:val="0"/>
          <w:i w:val="0"/>
          <w:sz w:val="26"/>
        </w:rPr>
        <w:t>PyCharm — IDE chuyên cho Python; Copilot là một plugin, mạnh khi làm việc với dự án lớn nhiều tệp.</w:t>
      </w:r>
    </w:p>
    <w:p>
      <w:pPr>
        <w:pStyle w:val="ListBullet"/>
        <w:spacing w:after="60" w:line="312" w:lineRule="auto"/>
      </w:pPr>
      <w:r>
        <w:rPr>
          <w:rFonts w:ascii="Times New Roman" w:hAnsi="Times New Roman"/>
          <w:b w:val="0"/>
          <w:i w:val="0"/>
          <w:sz w:val="26"/>
        </w:rPr>
        <w:t>VS Code — trình soạn thảo nhẹ, đa ngôn ngữ; tích hợp Copilot và Copilot Chat đầy đủ nhất.</w:t>
      </w:r>
    </w:p>
    <w:p>
      <w:pPr>
        <w:pStyle w:val="ListBullet"/>
        <w:spacing w:after="60" w:line="312" w:lineRule="auto"/>
      </w:pPr>
      <w:r>
        <w:rPr>
          <w:rFonts w:ascii="Times New Roman" w:hAnsi="Times New Roman"/>
          <w:b w:val="0"/>
          <w:i w:val="0"/>
          <w:sz w:val="26"/>
        </w:rPr>
        <w:t>Jupyter Notebook — môi trường theo từng ô (cell); Copilot hỗ trợ cả ô mã lẫn việc thử nghiệm tương tác.</w:t>
      </w:r>
    </w:p>
    <w:p>
      <w:pPr>
        <w:pStyle w:val="Heading1"/>
        <w:keepNext/>
        <w:spacing w:before="280" w:after="120"/>
        <w:jc w:val="left"/>
      </w:pPr>
      <w:r>
        <w:rPr>
          <w:rFonts w:ascii="Times New Roman" w:hAnsi="Times New Roman"/>
          <w:b/>
          <w:i w:val="0"/>
          <w:color w:val="1F3355"/>
          <w:sz w:val="30"/>
        </w:rPr>
        <w:t>7. Các tác vụ Copilot hỗ trợ</w:t>
      </w:r>
    </w:p>
    <w:tbl>
      <w:tblPr>
        <w:tblStyle w:val="TableGrid"/>
        <w:tblW w:type="auto" w:w="0"/>
        <w:jc w:val="center"/>
        <w:tblLook w:firstColumn="1" w:firstRow="1" w:lastColumn="0" w:lastRow="0" w:noHBand="0" w:noVBand="1" w:val="04A0"/>
      </w:tblPr>
      <w:tblGrid>
        <w:gridCol w:w="4702"/>
        <w:gridCol w:w="4702"/>
      </w:tblGrid>
      <w:tr>
        <w:tc>
          <w:tcPr>
            <w:tcW w:type="dxa" w:w="2608"/>
            <w:shd w:val="clear" w:color="auto" w:fill="2E5E8C"/>
          </w:tcPr>
          <w:p>
            <w:pPr>
              <w:jc w:val="center"/>
            </w:pPr>
            <w:r>
              <w:rPr>
                <w:rFonts w:ascii="Times New Roman" w:hAnsi="Times New Roman"/>
                <w:b/>
                <w:i w:val="0"/>
                <w:color w:val="FFFFFF"/>
                <w:sz w:val="23"/>
              </w:rPr>
              <w:t>Nhóm tác vụ</w:t>
            </w:r>
          </w:p>
        </w:tc>
        <w:tc>
          <w:tcPr>
            <w:tcW w:type="dxa" w:w="5896"/>
            <w:shd w:val="clear" w:color="auto" w:fill="2E5E8C"/>
          </w:tcPr>
          <w:p>
            <w:pPr>
              <w:jc w:val="center"/>
            </w:pPr>
            <w:r>
              <w:rPr>
                <w:rFonts w:ascii="Times New Roman" w:hAnsi="Times New Roman"/>
                <w:b/>
                <w:i w:val="0"/>
                <w:color w:val="FFFFFF"/>
                <w:sz w:val="23"/>
              </w:rPr>
              <w:t>Ví dụ</w:t>
            </w:r>
          </w:p>
        </w:tc>
      </w:tr>
      <w:tr>
        <w:tc>
          <w:tcPr>
            <w:tcW w:type="dxa" w:w="2608"/>
          </w:tcPr>
          <w:p>
            <w:r>
              <w:rPr>
                <w:rFonts w:ascii="Times New Roman" w:hAnsi="Times New Roman"/>
                <w:b w:val="0"/>
                <w:i w:val="0"/>
                <w:sz w:val="22"/>
              </w:rPr>
              <w:t>Sinh và hoàn thành mã</w:t>
            </w:r>
          </w:p>
        </w:tc>
        <w:tc>
          <w:tcPr>
            <w:tcW w:type="dxa" w:w="5896"/>
          </w:tcPr>
          <w:p>
            <w:r>
              <w:rPr>
                <w:rFonts w:ascii="Times New Roman" w:hAnsi="Times New Roman"/>
                <w:b w:val="0"/>
                <w:i w:val="0"/>
                <w:sz w:val="22"/>
              </w:rPr>
              <w:t>Sinh thân hàm từ chữ ký, hoàn thành dòng đang viết</w:t>
            </w:r>
          </w:p>
        </w:tc>
      </w:tr>
      <w:tr>
        <w:tc>
          <w:tcPr>
            <w:tcW w:type="dxa" w:w="2608"/>
          </w:tcPr>
          <w:p>
            <w:r>
              <w:rPr>
                <w:rFonts w:ascii="Times New Roman" w:hAnsi="Times New Roman"/>
                <w:b w:val="0"/>
                <w:i w:val="0"/>
                <w:sz w:val="22"/>
              </w:rPr>
              <w:t>Giải thích mã</w:t>
            </w:r>
          </w:p>
        </w:tc>
        <w:tc>
          <w:tcPr>
            <w:tcW w:type="dxa" w:w="5896"/>
          </w:tcPr>
          <w:p>
            <w:r>
              <w:rPr>
                <w:rFonts w:ascii="Times New Roman" w:hAnsi="Times New Roman"/>
                <w:b w:val="0"/>
                <w:i w:val="0"/>
                <w:sz w:val="22"/>
              </w:rPr>
              <w:t>Tóm tắt một hàm, làm rõ một đoạn mã khó hiểu</w:t>
            </w:r>
          </w:p>
        </w:tc>
      </w:tr>
      <w:tr>
        <w:tc>
          <w:tcPr>
            <w:tcW w:type="dxa" w:w="2608"/>
          </w:tcPr>
          <w:p>
            <w:r>
              <w:rPr>
                <w:rFonts w:ascii="Times New Roman" w:hAnsi="Times New Roman"/>
                <w:b w:val="0"/>
                <w:i w:val="0"/>
                <w:sz w:val="22"/>
              </w:rPr>
              <w:t>Cải thiện chất lượng</w:t>
            </w:r>
          </w:p>
        </w:tc>
        <w:tc>
          <w:tcPr>
            <w:tcW w:type="dxa" w:w="5896"/>
          </w:tcPr>
          <w:p>
            <w:r>
              <w:rPr>
                <w:rFonts w:ascii="Times New Roman" w:hAnsi="Times New Roman"/>
                <w:b w:val="0"/>
                <w:i w:val="0"/>
                <w:sz w:val="22"/>
              </w:rPr>
              <w:t>Thêm type hint, docstring, đổi tên cho rõ nghĩa</w:t>
            </w:r>
          </w:p>
        </w:tc>
      </w:tr>
      <w:tr>
        <w:tc>
          <w:tcPr>
            <w:tcW w:type="dxa" w:w="2608"/>
          </w:tcPr>
          <w:p>
            <w:r>
              <w:rPr>
                <w:rFonts w:ascii="Times New Roman" w:hAnsi="Times New Roman"/>
                <w:b w:val="0"/>
                <w:i w:val="0"/>
                <w:sz w:val="22"/>
              </w:rPr>
              <w:t>Tìm và sửa lỗi</w:t>
            </w:r>
          </w:p>
        </w:tc>
        <w:tc>
          <w:tcPr>
            <w:tcW w:type="dxa" w:w="5896"/>
          </w:tcPr>
          <w:p>
            <w:r>
              <w:rPr>
                <w:rFonts w:ascii="Times New Roman" w:hAnsi="Times New Roman"/>
                <w:b w:val="0"/>
                <w:i w:val="0"/>
                <w:sz w:val="22"/>
              </w:rPr>
              <w:t>Phát hiện lỗi logic, đề xuất bản vá</w:t>
            </w:r>
          </w:p>
        </w:tc>
      </w:tr>
      <w:tr>
        <w:tc>
          <w:tcPr>
            <w:tcW w:type="dxa" w:w="2608"/>
          </w:tcPr>
          <w:p>
            <w:r>
              <w:rPr>
                <w:rFonts w:ascii="Times New Roman" w:hAnsi="Times New Roman"/>
                <w:b w:val="0"/>
                <w:i w:val="0"/>
                <w:sz w:val="22"/>
              </w:rPr>
              <w:t>Kiểm thử</w:t>
            </w:r>
          </w:p>
        </w:tc>
        <w:tc>
          <w:tcPr>
            <w:tcW w:type="dxa" w:w="5896"/>
          </w:tcPr>
          <w:p>
            <w:r>
              <w:rPr>
                <w:rFonts w:ascii="Times New Roman" w:hAnsi="Times New Roman"/>
                <w:b w:val="0"/>
                <w:i w:val="0"/>
                <w:sz w:val="22"/>
              </w:rPr>
              <w:t>Sinh ca kiểm thử cho một hàm có sẵn</w:t>
            </w:r>
          </w:p>
        </w:tc>
      </w:tr>
    </w:tbl>
    <w:p>
      <w:pPr>
        <w:pStyle w:val="Heading1"/>
        <w:keepNext/>
        <w:spacing w:before="280" w:after="120"/>
        <w:jc w:val="left"/>
      </w:pPr>
      <w:r>
        <w:rPr>
          <w:rFonts w:ascii="Times New Roman" w:hAnsi="Times New Roman"/>
          <w:b/>
          <w:i w:val="0"/>
          <w:color w:val="1F3355"/>
          <w:sz w:val="30"/>
        </w:rPr>
        <w:t>8. Lab 3 — Thực hành với ví dụ trung bình nhân</w:t>
      </w:r>
    </w:p>
    <w:p>
      <w:pPr>
        <w:spacing w:after="120" w:before="0" w:line="324" w:lineRule="auto"/>
        <w:jc w:val="both"/>
      </w:pPr>
      <w:r>
        <w:rPr>
          <w:rFonts w:ascii="Times New Roman" w:hAnsi="Times New Roman"/>
          <w:b w:val="0"/>
          <w:i w:val="0"/>
          <w:sz w:val="26"/>
        </w:rPr>
        <w:t>Phần lab dùng chung một ví dụ: hàm tính trung bình nhân. Mã nguồn đặt trong thư mục ch3/lab và là Python thuần — không cần khóa API.</w:t>
      </w:r>
    </w:p>
    <w:p>
      <w:pPr>
        <w:pStyle w:val="Heading2"/>
        <w:keepNext/>
        <w:spacing w:before="160" w:after="120"/>
        <w:jc w:val="left"/>
      </w:pPr>
      <w:r>
        <w:rPr>
          <w:rFonts w:ascii="Times New Roman" w:hAnsi="Times New Roman"/>
          <w:b/>
          <w:i w:val="0"/>
          <w:color w:val="2E5E8C"/>
          <w:sz w:val="27"/>
        </w:rPr>
        <w:t>8.1. Lab 3.1 — Hiện thực hàm</w:t>
      </w:r>
    </w:p>
    <w:p>
      <w:pPr>
        <w:spacing w:after="120" w:before="0" w:line="324" w:lineRule="auto"/>
        <w:jc w:val="both"/>
      </w:pPr>
      <w:r>
        <w:rPr>
          <w:rFonts w:ascii="Times New Roman" w:hAnsi="Times New Roman"/>
          <w:b w:val="0"/>
          <w:i w:val="0"/>
          <w:sz w:val="26"/>
        </w:rPr>
        <w:t>Trước hết dùng cửa sổ chat hỏi Copilot định nghĩa “trung bình nhân”, sau đó dùng gợi ý nội dòng để hiện thực hàm get_geometric_mean nhận số lượng tham số tùy ý, có kiểm tra hợp lệ đầu vào.</w:t>
      </w:r>
    </w:p>
    <w:p>
      <w:pPr>
        <w:pStyle w:val="Heading2"/>
        <w:keepNext/>
        <w:spacing w:before="160" w:after="120"/>
        <w:jc w:val="left"/>
      </w:pPr>
      <w:r>
        <w:rPr>
          <w:rFonts w:ascii="Times New Roman" w:hAnsi="Times New Roman"/>
          <w:b/>
          <w:i w:val="0"/>
          <w:color w:val="2E5E8C"/>
          <w:sz w:val="27"/>
        </w:rPr>
        <w:t>8.2. Lab 3.2 — Bổ sung type hint</w:t>
      </w:r>
    </w:p>
    <w:p>
      <w:pPr>
        <w:spacing w:after="120" w:before="0" w:line="324" w:lineRule="auto"/>
        <w:jc w:val="both"/>
      </w:pPr>
      <w:r>
        <w:rPr>
          <w:rFonts w:ascii="Times New Roman" w:hAnsi="Times New Roman"/>
          <w:b w:val="0"/>
          <w:i w:val="0"/>
          <w:sz w:val="26"/>
        </w:rPr>
        <w:t>Viết một chữ ký hàm rõ ràng cho trường hợp hai số (get_geometric_mean_of_two_numbers) để Copilot gợi ý phần thân kèm type hint đầy đủ — minh họa kỹ thuật signature-driven.</w:t>
      </w:r>
    </w:p>
    <w:p>
      <w:pPr>
        <w:pStyle w:val="Heading2"/>
        <w:keepNext/>
        <w:spacing w:before="160" w:after="120"/>
        <w:jc w:val="left"/>
      </w:pPr>
      <w:r>
        <w:rPr>
          <w:rFonts w:ascii="Times New Roman" w:hAnsi="Times New Roman"/>
          <w:b/>
          <w:i w:val="0"/>
          <w:color w:val="2E5E8C"/>
          <w:sz w:val="27"/>
        </w:rPr>
        <w:t>8.3. Lab 3.3 — Phát hiện và sửa lỗi</w:t>
      </w:r>
    </w:p>
    <w:p>
      <w:pPr>
        <w:spacing w:after="120" w:before="0" w:line="324" w:lineRule="auto"/>
        <w:jc w:val="both"/>
      </w:pPr>
      <w:r>
        <w:rPr>
          <w:rFonts w:ascii="Times New Roman" w:hAnsi="Times New Roman"/>
          <w:b w:val="0"/>
          <w:i w:val="0"/>
          <w:sz w:val="26"/>
        </w:rPr>
        <w:t>Đoạn mã tính trung bình nhân ba số dùng nhầm số mũ 1/2 thay vì 1/3. Dùng cửa sổ chat để Copilot phát hiện và giải thích lỗi, sau đó sửa lại. Tệp lab có hàm tự kiểm tra (assert) xác nhận bản sửa trả về kết quả đúng.</w:t>
      </w:r>
    </w:p>
    <w:tbl>
      <w:tblPr>
        <w:tblStyle w:val="TableGrid"/>
        <w:tblW w:type="auto" w:w="0"/>
        <w:jc w:val="center"/>
        <w:tblLook w:firstColumn="1" w:firstRow="1" w:lastColumn="0" w:lastRow="0" w:noHBand="0" w:noVBand="1" w:val="04A0"/>
      </w:tblPr>
      <w:tblGrid>
        <w:gridCol w:w="3135"/>
        <w:gridCol w:w="3135"/>
        <w:gridCol w:w="3135"/>
      </w:tblGrid>
      <w:tr>
        <w:tc>
          <w:tcPr>
            <w:tcW w:type="dxa" w:w="1247"/>
            <w:shd w:val="clear" w:color="auto" w:fill="2E5E8C"/>
          </w:tcPr>
          <w:p>
            <w:pPr>
              <w:jc w:val="center"/>
            </w:pPr>
            <w:r>
              <w:rPr>
                <w:rFonts w:ascii="Times New Roman" w:hAnsi="Times New Roman"/>
                <w:b/>
                <w:i w:val="0"/>
                <w:color w:val="FFFFFF"/>
                <w:sz w:val="23"/>
              </w:rPr>
              <w:t>Bài lab</w:t>
            </w:r>
          </w:p>
        </w:tc>
        <w:tc>
          <w:tcPr>
            <w:tcW w:type="dxa" w:w="4309"/>
            <w:shd w:val="clear" w:color="auto" w:fill="2E5E8C"/>
          </w:tcPr>
          <w:p>
            <w:pPr>
              <w:jc w:val="center"/>
            </w:pPr>
            <w:r>
              <w:rPr>
                <w:rFonts w:ascii="Times New Roman" w:hAnsi="Times New Roman"/>
                <w:b/>
                <w:i w:val="0"/>
                <w:color w:val="FFFFFF"/>
                <w:sz w:val="23"/>
              </w:rPr>
              <w:t>Tệp mã nguồn</w:t>
            </w:r>
          </w:p>
        </w:tc>
        <w:tc>
          <w:tcPr>
            <w:tcW w:type="dxa" w:w="2948"/>
            <w:shd w:val="clear" w:color="auto" w:fill="2E5E8C"/>
          </w:tcPr>
          <w:p>
            <w:pPr>
              <w:jc w:val="center"/>
            </w:pPr>
            <w:r>
              <w:rPr>
                <w:rFonts w:ascii="Times New Roman" w:hAnsi="Times New Roman"/>
                <w:b/>
                <w:i w:val="0"/>
                <w:color w:val="FFFFFF"/>
                <w:sz w:val="23"/>
              </w:rPr>
              <w:t>Trọng tâm</w:t>
            </w:r>
          </w:p>
        </w:tc>
      </w:tr>
      <w:tr>
        <w:tc>
          <w:tcPr>
            <w:tcW w:type="dxa" w:w="1247"/>
          </w:tcPr>
          <w:p>
            <w:r>
              <w:rPr>
                <w:rFonts w:ascii="Times New Roman" w:hAnsi="Times New Roman"/>
                <w:b w:val="0"/>
                <w:i w:val="0"/>
                <w:sz w:val="22"/>
              </w:rPr>
              <w:t>Lab 3.1</w:t>
            </w:r>
          </w:p>
        </w:tc>
        <w:tc>
          <w:tcPr>
            <w:tcW w:type="dxa" w:w="4309"/>
          </w:tcPr>
          <w:p>
            <w:r>
              <w:rPr>
                <w:rFonts w:ascii="Times New Roman" w:hAnsi="Times New Roman"/>
                <w:b w:val="0"/>
                <w:i w:val="0"/>
                <w:sz w:val="22"/>
              </w:rPr>
              <w:t>lab31_geometric_mean.py</w:t>
            </w:r>
          </w:p>
        </w:tc>
        <w:tc>
          <w:tcPr>
            <w:tcW w:type="dxa" w:w="2948"/>
          </w:tcPr>
          <w:p>
            <w:r>
              <w:rPr>
                <w:rFonts w:ascii="Times New Roman" w:hAnsi="Times New Roman"/>
                <w:b w:val="0"/>
                <w:i w:val="0"/>
                <w:sz w:val="22"/>
              </w:rPr>
              <w:t>Hiện thực hàm, kiểm tra đầu vào</w:t>
            </w:r>
          </w:p>
        </w:tc>
      </w:tr>
      <w:tr>
        <w:tc>
          <w:tcPr>
            <w:tcW w:type="dxa" w:w="1247"/>
          </w:tcPr>
          <w:p>
            <w:r>
              <w:rPr>
                <w:rFonts w:ascii="Times New Roman" w:hAnsi="Times New Roman"/>
                <w:b w:val="0"/>
                <w:i w:val="0"/>
                <w:sz w:val="22"/>
              </w:rPr>
              <w:t>Lab 3.2</w:t>
            </w:r>
          </w:p>
        </w:tc>
        <w:tc>
          <w:tcPr>
            <w:tcW w:type="dxa" w:w="4309"/>
          </w:tcPr>
          <w:p>
            <w:r>
              <w:rPr>
                <w:rFonts w:ascii="Times New Roman" w:hAnsi="Times New Roman"/>
                <w:b w:val="0"/>
                <w:i w:val="0"/>
                <w:sz w:val="22"/>
              </w:rPr>
              <w:t>lab32_geometric_mean_two.py</w:t>
            </w:r>
          </w:p>
        </w:tc>
        <w:tc>
          <w:tcPr>
            <w:tcW w:type="dxa" w:w="2948"/>
          </w:tcPr>
          <w:p>
            <w:r>
              <w:rPr>
                <w:rFonts w:ascii="Times New Roman" w:hAnsi="Times New Roman"/>
                <w:b w:val="0"/>
                <w:i w:val="0"/>
                <w:sz w:val="22"/>
              </w:rPr>
              <w:t>Type hint, kỹ thuật signature-driven</w:t>
            </w:r>
          </w:p>
        </w:tc>
      </w:tr>
      <w:tr>
        <w:tc>
          <w:tcPr>
            <w:tcW w:type="dxa" w:w="1247"/>
          </w:tcPr>
          <w:p>
            <w:r>
              <w:rPr>
                <w:rFonts w:ascii="Times New Roman" w:hAnsi="Times New Roman"/>
                <w:b w:val="0"/>
                <w:i w:val="0"/>
                <w:sz w:val="22"/>
              </w:rPr>
              <w:t>Lab 3.3</w:t>
            </w:r>
          </w:p>
        </w:tc>
        <w:tc>
          <w:tcPr>
            <w:tcW w:type="dxa" w:w="4309"/>
          </w:tcPr>
          <w:p>
            <w:r>
              <w:rPr>
                <w:rFonts w:ascii="Times New Roman" w:hAnsi="Times New Roman"/>
                <w:b w:val="0"/>
                <w:i w:val="0"/>
                <w:sz w:val="22"/>
              </w:rPr>
              <w:t>lab33_bugfix_geometric_mean.py</w:t>
            </w:r>
          </w:p>
        </w:tc>
        <w:tc>
          <w:tcPr>
            <w:tcW w:type="dxa" w:w="2948"/>
          </w:tcPr>
          <w:p>
            <w:r>
              <w:rPr>
                <w:rFonts w:ascii="Times New Roman" w:hAnsi="Times New Roman"/>
                <w:b w:val="0"/>
                <w:i w:val="0"/>
                <w:sz w:val="22"/>
              </w:rPr>
              <w:t>Phát hiện và sửa lỗi logic</w:t>
            </w:r>
          </w:p>
        </w:tc>
      </w:tr>
    </w:tbl>
    <w:p>
      <w:pPr>
        <w:pStyle w:val="Heading1"/>
        <w:keepNext/>
        <w:spacing w:before="280" w:after="120"/>
        <w:jc w:val="left"/>
      </w:pPr>
      <w:r>
        <w:rPr>
          <w:rFonts w:ascii="Times New Roman" w:hAnsi="Times New Roman"/>
          <w:b/>
          <w:i w:val="0"/>
          <w:color w:val="1F3355"/>
          <w:sz w:val="30"/>
        </w:rPr>
        <w:t>9. Thực hành tốt khi dùng Copilot</w:t>
      </w:r>
    </w:p>
    <w:p>
      <w:pPr>
        <w:pStyle w:val="ListBullet"/>
        <w:spacing w:after="60" w:line="312" w:lineRule="auto"/>
      </w:pPr>
      <w:r>
        <w:rPr>
          <w:rFonts w:ascii="Times New Roman" w:hAnsi="Times New Roman"/>
          <w:b/>
          <w:i w:val="0"/>
          <w:sz w:val="26"/>
        </w:rPr>
        <w:t>Đọc kỹ trước khi chấp nhận</w:t>
      </w:r>
      <w:r>
        <w:rPr>
          <w:rFonts w:ascii="Times New Roman" w:hAnsi="Times New Roman"/>
          <w:b w:val="0"/>
          <w:i w:val="0"/>
          <w:sz w:val="26"/>
        </w:rPr>
        <w:t xml:space="preserve"> - không nhấn Tab một cách máy móc; gợi ý có thể sai hoặc không phù hợp ngữ cảnh.</w:t>
      </w:r>
    </w:p>
    <w:p>
      <w:pPr>
        <w:pStyle w:val="ListBullet"/>
        <w:spacing w:after="60" w:line="312" w:lineRule="auto"/>
      </w:pPr>
      <w:r>
        <w:rPr>
          <w:rFonts w:ascii="Times New Roman" w:hAnsi="Times New Roman"/>
          <w:b/>
          <w:i w:val="0"/>
          <w:sz w:val="26"/>
        </w:rPr>
        <w:t>Luôn kiểm thử</w:t>
      </w:r>
      <w:r>
        <w:rPr>
          <w:rFonts w:ascii="Times New Roman" w:hAnsi="Times New Roman"/>
          <w:b w:val="0"/>
          <w:i w:val="0"/>
          <w:sz w:val="26"/>
        </w:rPr>
        <w:t xml:space="preserve"> - mã do Copilot sinh ra cần được chạy và kiểm thử như mọi đoạn mã khác.</w:t>
      </w:r>
    </w:p>
    <w:p>
      <w:pPr>
        <w:pStyle w:val="ListBullet"/>
        <w:spacing w:after="60" w:line="312" w:lineRule="auto"/>
      </w:pPr>
      <w:r>
        <w:rPr>
          <w:rFonts w:ascii="Times New Roman" w:hAnsi="Times New Roman"/>
          <w:b/>
          <w:i w:val="0"/>
          <w:sz w:val="26"/>
        </w:rPr>
        <w:t>Dẫn hướng bằng tên và chú thích</w:t>
      </w:r>
      <w:r>
        <w:rPr>
          <w:rFonts w:ascii="Times New Roman" w:hAnsi="Times New Roman"/>
          <w:b w:val="0"/>
          <w:i w:val="0"/>
          <w:sz w:val="26"/>
        </w:rPr>
        <w:t xml:space="preserve"> - đặt tên rõ nghĩa và viết chú thích mô tả ý định để gợi ý sát hơn.</w:t>
      </w:r>
    </w:p>
    <w:p>
      <w:pPr>
        <w:pStyle w:val="ListBullet"/>
        <w:spacing w:after="60" w:line="312" w:lineRule="auto"/>
      </w:pPr>
      <w:r>
        <w:rPr>
          <w:rFonts w:ascii="Times New Roman" w:hAnsi="Times New Roman"/>
          <w:b/>
          <w:i w:val="0"/>
          <w:sz w:val="26"/>
        </w:rPr>
        <w:t>Chia nhỏ bài toán</w:t>
      </w:r>
      <w:r>
        <w:rPr>
          <w:rFonts w:ascii="Times New Roman" w:hAnsi="Times New Roman"/>
          <w:b w:val="0"/>
          <w:i w:val="0"/>
          <w:sz w:val="26"/>
        </w:rPr>
        <w:t xml:space="preserve"> - yêu cầu từng phần nhỏ thay vì một khối lớn giúp kiểm soát và rà soát dễ hơn.</w:t>
      </w:r>
    </w:p>
    <w:p>
      <w:pPr>
        <w:spacing w:before="120" w:after="120" w:line="312" w:lineRule="auto"/>
        <w:ind w:left="170" w:right="170"/>
        <w:shd w:val="clear" w:color="auto" w:fill="EAF1F8"/>
      </w:pPr>
      <w:r>
        <w:rPr>
          <w:rFonts w:ascii="Times New Roman" w:hAnsi="Times New Roman"/>
          <w:b/>
          <w:i w:val="0"/>
          <w:color w:val="1F3355"/>
          <w:sz w:val="23"/>
        </w:rPr>
        <w:t xml:space="preserve">Ghi nhớ: </w:t>
      </w:r>
      <w:r>
        <w:rPr>
          <w:rFonts w:ascii="Times New Roman" w:hAnsi="Times New Roman"/>
          <w:b w:val="0"/>
          <w:i w:val="0"/>
          <w:sz w:val="23"/>
        </w:rPr>
        <w:t>Copilot tăng tốc độ gõ mã, nhưng trách nhiệm về tính đúng đắn vẫn thuộc về lập trình viên — đúng tinh thần “con người trong vòng lặp”.</w:t>
      </w:r>
    </w:p>
    <w:p>
      <w:pPr>
        <w:pStyle w:val="Heading1"/>
        <w:keepNext/>
        <w:spacing w:before="280" w:after="120"/>
        <w:jc w:val="left"/>
      </w:pPr>
      <w:r>
        <w:rPr>
          <w:rFonts w:ascii="Times New Roman" w:hAnsi="Times New Roman"/>
          <w:b/>
          <w:i w:val="0"/>
          <w:color w:val="1F3355"/>
          <w:sz w:val="30"/>
        </w:rPr>
        <w:t>10. Kết luận</w:t>
      </w:r>
    </w:p>
    <w:p>
      <w:pPr>
        <w:spacing w:after="120" w:before="0" w:line="324" w:lineRule="auto"/>
        <w:jc w:val="both"/>
      </w:pPr>
      <w:r>
        <w:rPr>
          <w:rFonts w:ascii="Times New Roman" w:hAnsi="Times New Roman"/>
          <w:b w:val="0"/>
          <w:i w:val="0"/>
          <w:sz w:val="26"/>
        </w:rPr>
        <w:t>Chương 3 giới thiệu GitHub Copilot — trợ lý GenAI tích hợp trong IDE. Ở mức ý tưởng, Copilot mang hỗ trợ AI đến ngay nơi lập trình viên làm việc. Ở mức luận lý, nó vận hành qua hai chế độ gợi ý nội dòng và cửa sổ chat, lấy ngữ cảnh từ mã và chú thích xung quanh. Ở mức vật lý, Copilot là một tiện ích cài trong VS Code, PyCharm hay Jupyter. Bài lab trung bình nhân cho thấy cách dùng Copilot để hiện thực, cải thiện và sửa lỗi mã một cách có kiểm soát.</w:t>
      </w:r>
    </w:p>
    <w:p>
      <w:pPr>
        <w:pStyle w:val="Heading1"/>
        <w:keepNext/>
        <w:spacing w:before="280" w:after="120"/>
        <w:jc w:val="left"/>
      </w:pPr>
      <w:r>
        <w:rPr>
          <w:rFonts w:ascii="Times New Roman" w:hAnsi="Times New Roman"/>
          <w:b/>
          <w:i w:val="0"/>
          <w:color w:val="1F3355"/>
          <w:sz w:val="30"/>
        </w:rPr>
        <w:t>Tài liệu tham khảo</w:t>
      </w:r>
    </w:p>
    <w:p>
      <w:pPr>
        <w:pStyle w:val="ListNumber"/>
        <w:spacing w:after="60" w:line="312" w:lineRule="auto"/>
      </w:pPr>
      <w:r>
        <w:rPr>
          <w:rFonts w:ascii="Times New Roman" w:hAnsi="Times New Roman"/>
          <w:b w:val="0"/>
          <w:i w:val="0"/>
          <w:sz w:val="26"/>
        </w:rPr>
        <w:t>Hila Paz Herszfang, Peter V. Henstock. Supercharged Coding with GenAI. Packt Publishing, 2025 — Chương 3.</w:t>
      </w:r>
    </w:p>
    <w:p>
      <w:pPr>
        <w:pStyle w:val="ListNumber"/>
        <w:spacing w:after="60" w:line="312" w:lineRule="auto"/>
      </w:pPr>
      <w:r>
        <w:rPr>
          <w:rFonts w:ascii="Times New Roman" w:hAnsi="Times New Roman"/>
          <w:b w:val="0"/>
          <w:i w:val="0"/>
          <w:sz w:val="26"/>
        </w:rPr>
        <w:t>Tài liệu GitHub Copilot: https://docs.github.com/copilot</w:t>
      </w:r>
    </w:p>
    <w:p>
      <w:pPr>
        <w:pStyle w:val="ListNumber"/>
        <w:spacing w:after="60" w:line="312" w:lineRule="auto"/>
      </w:pPr>
      <w:r>
        <w:rPr>
          <w:rFonts w:ascii="Times New Roman" w:hAnsi="Times New Roman"/>
          <w:b w:val="0"/>
          <w:i w:val="0"/>
          <w:sz w:val="26"/>
        </w:rPr>
        <w:t>Kho mã nguồn của sách: https://github.com/PacktPublishing/Supercharged-Coding-with-Gen-AI</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